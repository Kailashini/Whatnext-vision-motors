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3FC6" w14:textId="6B6B5D8F" w:rsidR="00250061" w:rsidRDefault="00250061" w:rsidP="00250061">
      <w:r>
        <w:t xml:space="preserve">                                         </w:t>
      </w:r>
      <w:r>
        <w:t>WHATNEXT VISION MOTORS</w:t>
      </w:r>
      <w:r>
        <w:t>-SALESFORCE</w:t>
      </w:r>
      <w:r w:rsidR="00843DE9">
        <w:t xml:space="preserve"> PROJECT REPORT</w:t>
      </w:r>
    </w:p>
    <w:p w14:paraId="2759F61C" w14:textId="691357C2" w:rsidR="00250061" w:rsidRDefault="00250061"/>
    <w:p w14:paraId="6FEE1961" w14:textId="72EA7366" w:rsidR="00E36882" w:rsidRDefault="00000000">
      <w:r>
        <w:t>WHATNEXT VISION MOTORS</w:t>
      </w:r>
    </w:p>
    <w:p w14:paraId="1C508D5C" w14:textId="77777777" w:rsidR="00E36882" w:rsidRDefault="00000000">
      <w:r>
        <w:t>Shaping the Future of Mobility with Innovation and Excellence</w:t>
      </w:r>
    </w:p>
    <w:p w14:paraId="594BC448" w14:textId="77777777" w:rsidR="00E36882" w:rsidRDefault="00E36882"/>
    <w:p w14:paraId="4AB5F165" w14:textId="77777777" w:rsidR="00E36882" w:rsidRDefault="00000000">
      <w:r>
        <w:t>USER STORY</w:t>
      </w:r>
    </w:p>
    <w:p w14:paraId="40FA9778" w14:textId="77777777" w:rsidR="00E36882" w:rsidRDefault="00000000">
      <w:r>
        <w:t>As a user of WhatNext Vision Motors, I want to manage customer details, vehicle information, and service records efficiently using a Salesforce-based CRM application so that I can improve customer service and vehicle management.</w:t>
      </w:r>
    </w:p>
    <w:p w14:paraId="6891A005" w14:textId="77777777" w:rsidR="00E36882" w:rsidRDefault="00E36882"/>
    <w:p w14:paraId="35B4E052" w14:textId="77777777" w:rsidR="00E36882" w:rsidRDefault="00000000">
      <w:r>
        <w:t>1. INTRODUCTION</w:t>
      </w:r>
    </w:p>
    <w:p w14:paraId="770E70F8" w14:textId="77777777" w:rsidR="00E36882" w:rsidRDefault="00000000">
      <w:r>
        <w:t>1.1 Project Overview</w:t>
      </w:r>
    </w:p>
    <w:p w14:paraId="0010C95E" w14:textId="77777777" w:rsidR="00E36882" w:rsidRDefault="00000000">
      <w:r>
        <w:t>WhatNext Vision Motors is a Salesforce-based CRM application developed to manage customers, vehicles, and mobility services in an efficient and organized manner.</w:t>
      </w:r>
    </w:p>
    <w:p w14:paraId="1F09C496" w14:textId="77777777" w:rsidR="00E36882" w:rsidRDefault="00E36882"/>
    <w:p w14:paraId="54C77320" w14:textId="77777777" w:rsidR="00E36882" w:rsidRDefault="00000000">
      <w:r>
        <w:t>1.2 Purpose</w:t>
      </w:r>
    </w:p>
    <w:p w14:paraId="029888CA" w14:textId="77777777" w:rsidR="00E36882" w:rsidRDefault="00000000">
      <w:r>
        <w:t>- Improve customer relationship management</w:t>
      </w:r>
    </w:p>
    <w:p w14:paraId="30C47205" w14:textId="77777777" w:rsidR="00E36882" w:rsidRDefault="00000000">
      <w:r>
        <w:t>- Manage vehicle and service data efficiently</w:t>
      </w:r>
    </w:p>
    <w:p w14:paraId="7B56EBFA" w14:textId="77777777" w:rsidR="00E36882" w:rsidRDefault="00000000">
      <w:r>
        <w:t>- Enhance mobility services using automation</w:t>
      </w:r>
    </w:p>
    <w:p w14:paraId="50A7D593" w14:textId="77777777" w:rsidR="00E36882" w:rsidRDefault="00000000">
      <w:r>
        <w:t>- Provide insights through reports and dashboards</w:t>
      </w:r>
    </w:p>
    <w:p w14:paraId="51B936B4" w14:textId="77777777" w:rsidR="00E36882" w:rsidRDefault="00000000">
      <w:r>
        <w:t>- Support innovative mobility solutions</w:t>
      </w:r>
    </w:p>
    <w:p w14:paraId="49746A1C" w14:textId="77777777" w:rsidR="00E36882" w:rsidRDefault="00E36882"/>
    <w:p w14:paraId="1217A265" w14:textId="77777777" w:rsidR="00E36882" w:rsidRDefault="00000000">
      <w:r>
        <w:t>2. IDEATION PHASE</w:t>
      </w:r>
    </w:p>
    <w:p w14:paraId="2FBDB796" w14:textId="77777777" w:rsidR="00E36882" w:rsidRDefault="00000000">
      <w:r>
        <w:t>2.1 Problem Statement</w:t>
      </w:r>
    </w:p>
    <w:p w14:paraId="1C38C67E" w14:textId="77777777" w:rsidR="00E36882" w:rsidRDefault="00000000">
      <w:r>
        <w:t>Managing customer data and vehicle services manually is difficult and time-consuming.</w:t>
      </w:r>
    </w:p>
    <w:p w14:paraId="492390D0" w14:textId="77777777" w:rsidR="00E36882" w:rsidRDefault="00E36882"/>
    <w:p w14:paraId="74774883" w14:textId="77777777" w:rsidR="00E36882" w:rsidRDefault="00000000">
      <w:r>
        <w:t>2.2 Target Users</w:t>
      </w:r>
    </w:p>
    <w:p w14:paraId="1F25B856" w14:textId="77777777" w:rsidR="00E36882" w:rsidRDefault="00000000">
      <w:r>
        <w:lastRenderedPageBreak/>
        <w:t>- CRM Managers</w:t>
      </w:r>
    </w:p>
    <w:p w14:paraId="051D80B4" w14:textId="77777777" w:rsidR="00E36882" w:rsidRDefault="00000000">
      <w:r>
        <w:t>- Service Team</w:t>
      </w:r>
    </w:p>
    <w:p w14:paraId="57DF3B7A" w14:textId="77777777" w:rsidR="00E36882" w:rsidRDefault="00000000">
      <w:r>
        <w:t>- Admin Users</w:t>
      </w:r>
    </w:p>
    <w:p w14:paraId="29F9991A" w14:textId="77777777" w:rsidR="00E36882" w:rsidRDefault="00000000">
      <w:r>
        <w:t>- Customers</w:t>
      </w:r>
    </w:p>
    <w:p w14:paraId="677355DB" w14:textId="77777777" w:rsidR="00E36882" w:rsidRDefault="00E36882"/>
    <w:p w14:paraId="4EB1A37A" w14:textId="77777777" w:rsidR="00E36882" w:rsidRDefault="00000000">
      <w:r>
        <w:t>3. REQUIREMENT ANALYSIS</w:t>
      </w:r>
    </w:p>
    <w:p w14:paraId="0FD94EE6" w14:textId="77777777" w:rsidR="00E36882" w:rsidRDefault="00000000">
      <w:r>
        <w:t>3.1 Functional Requirements</w:t>
      </w:r>
    </w:p>
    <w:p w14:paraId="1EB47D49" w14:textId="77777777" w:rsidR="00E36882" w:rsidRDefault="00000000">
      <w:r>
        <w:t>- Customer Management</w:t>
      </w:r>
    </w:p>
    <w:p w14:paraId="0D37280C" w14:textId="77777777" w:rsidR="00E36882" w:rsidRDefault="00000000">
      <w:r>
        <w:t>- Vehicle Management</w:t>
      </w:r>
    </w:p>
    <w:p w14:paraId="180815A0" w14:textId="77777777" w:rsidR="00E36882" w:rsidRDefault="00000000">
      <w:r>
        <w:t>- Service Tracking</w:t>
      </w:r>
    </w:p>
    <w:p w14:paraId="0932569F" w14:textId="77777777" w:rsidR="00E36882" w:rsidRDefault="00000000">
      <w:r>
        <w:t>- Report Generation</w:t>
      </w:r>
    </w:p>
    <w:p w14:paraId="6B31CDC7" w14:textId="77777777" w:rsidR="00E36882" w:rsidRDefault="00000000">
      <w:r>
        <w:t>- Dashboard Analytics</w:t>
      </w:r>
    </w:p>
    <w:p w14:paraId="70B03816" w14:textId="77777777" w:rsidR="00E36882" w:rsidRDefault="00E36882"/>
    <w:p w14:paraId="33649A4E" w14:textId="77777777" w:rsidR="00E36882" w:rsidRDefault="00000000">
      <w:r>
        <w:t>3.2 Non-Functional Requirements</w:t>
      </w:r>
    </w:p>
    <w:p w14:paraId="358074FC" w14:textId="77777777" w:rsidR="00E36882" w:rsidRDefault="00000000">
      <w:r>
        <w:t>- Security</w:t>
      </w:r>
    </w:p>
    <w:p w14:paraId="1C14A870" w14:textId="77777777" w:rsidR="00E36882" w:rsidRDefault="00000000">
      <w:r>
        <w:t>- Scalability</w:t>
      </w:r>
    </w:p>
    <w:p w14:paraId="5F8E8FB3" w14:textId="77777777" w:rsidR="00E36882" w:rsidRDefault="00000000">
      <w:r>
        <w:t>- Performance</w:t>
      </w:r>
    </w:p>
    <w:p w14:paraId="7B2BBD03" w14:textId="77777777" w:rsidR="00E36882" w:rsidRDefault="00000000">
      <w:r>
        <w:t>- Reliability</w:t>
      </w:r>
    </w:p>
    <w:p w14:paraId="57FF0703" w14:textId="77777777" w:rsidR="00E36882" w:rsidRDefault="00000000">
      <w:r>
        <w:t>- Availability</w:t>
      </w:r>
    </w:p>
    <w:p w14:paraId="6DBCDFB8" w14:textId="77777777" w:rsidR="00E36882" w:rsidRDefault="00E36882"/>
    <w:p w14:paraId="01DF89B0" w14:textId="77777777" w:rsidR="00E36882" w:rsidRDefault="00000000">
      <w:r>
        <w:t>4. PROJECT DESIGN</w:t>
      </w:r>
    </w:p>
    <w:p w14:paraId="77B1D184" w14:textId="77777777" w:rsidR="00E36882" w:rsidRDefault="00000000">
      <w:r>
        <w:t>4.1 Custom Objects</w:t>
      </w:r>
    </w:p>
    <w:p w14:paraId="7BBFB814" w14:textId="77777777" w:rsidR="00E36882" w:rsidRDefault="00000000">
      <w:r>
        <w:t>- Customer</w:t>
      </w:r>
    </w:p>
    <w:p w14:paraId="0505C33E" w14:textId="77777777" w:rsidR="00E36882" w:rsidRDefault="00000000">
      <w:r>
        <w:t>- Vehicle</w:t>
      </w:r>
    </w:p>
    <w:p w14:paraId="491FCB42" w14:textId="77777777" w:rsidR="00E36882" w:rsidRDefault="00000000">
      <w:r>
        <w:t>- Service</w:t>
      </w:r>
    </w:p>
    <w:p w14:paraId="63C5837B" w14:textId="77777777" w:rsidR="00E36882" w:rsidRDefault="00000000">
      <w:r>
        <w:t>- Charging/Fuel</w:t>
      </w:r>
    </w:p>
    <w:p w14:paraId="2B520417" w14:textId="77777777" w:rsidR="00E36882" w:rsidRDefault="00000000">
      <w:r>
        <w:lastRenderedPageBreak/>
        <w:t>- Analytics</w:t>
      </w:r>
    </w:p>
    <w:p w14:paraId="0473AA3F" w14:textId="77777777" w:rsidR="00E36882" w:rsidRDefault="00E36882"/>
    <w:p w14:paraId="6456D5BA" w14:textId="77777777" w:rsidR="00E36882" w:rsidRDefault="00000000">
      <w:r>
        <w:t>4.2 Automation</w:t>
      </w:r>
    </w:p>
    <w:p w14:paraId="72522C2A" w14:textId="77777777" w:rsidR="00E36882" w:rsidRDefault="00000000">
      <w:r>
        <w:t>- Flow Automation</w:t>
      </w:r>
    </w:p>
    <w:p w14:paraId="5575412A" w14:textId="77777777" w:rsidR="00E36882" w:rsidRDefault="00E36882"/>
    <w:p w14:paraId="0E51D67B" w14:textId="77777777" w:rsidR="00E36882" w:rsidRDefault="00000000">
      <w:r>
        <w:t>5. PROJECT DEVELOPMENT</w:t>
      </w:r>
    </w:p>
    <w:p w14:paraId="749DE793" w14:textId="77777777" w:rsidR="00E36882" w:rsidRDefault="00000000">
      <w:r>
        <w:t>- Salesforce Setup</w:t>
      </w:r>
    </w:p>
    <w:p w14:paraId="68C9E9C3" w14:textId="77777777" w:rsidR="00E36882" w:rsidRDefault="00000000">
      <w:r>
        <w:t>- Object Creation</w:t>
      </w:r>
    </w:p>
    <w:p w14:paraId="2519C551" w14:textId="77777777" w:rsidR="00E36882" w:rsidRDefault="00000000">
      <w:r>
        <w:t>- Field Creation</w:t>
      </w:r>
    </w:p>
    <w:p w14:paraId="68B38858" w14:textId="77777777" w:rsidR="00E36882" w:rsidRDefault="00000000">
      <w:r>
        <w:t>- Relationship Setup</w:t>
      </w:r>
    </w:p>
    <w:p w14:paraId="4A828297" w14:textId="77777777" w:rsidR="00E36882" w:rsidRDefault="00000000">
      <w:r>
        <w:t>- Page Layout Design</w:t>
      </w:r>
    </w:p>
    <w:p w14:paraId="0BD8C6E8" w14:textId="77777777" w:rsidR="00E36882" w:rsidRDefault="00000000">
      <w:r>
        <w:t>- Flow Automation</w:t>
      </w:r>
    </w:p>
    <w:p w14:paraId="165362EA" w14:textId="77777777" w:rsidR="00E36882" w:rsidRDefault="00000000">
      <w:r>
        <w:t>- Reports</w:t>
      </w:r>
    </w:p>
    <w:p w14:paraId="18065A11" w14:textId="77777777" w:rsidR="00E36882" w:rsidRDefault="00000000">
      <w:r>
        <w:t>- Dashboards</w:t>
      </w:r>
    </w:p>
    <w:p w14:paraId="46B9F459" w14:textId="77777777" w:rsidR="00E36882" w:rsidRDefault="00E36882"/>
    <w:p w14:paraId="66DFE0AF" w14:textId="77777777" w:rsidR="00E36882" w:rsidRDefault="00000000">
      <w:r>
        <w:t>6. REPORTS &amp; DASHBOARDS</w:t>
      </w:r>
    </w:p>
    <w:p w14:paraId="35BB780F" w14:textId="77777777" w:rsidR="00E36882" w:rsidRDefault="00000000">
      <w:r>
        <w:t>- Customer Report</w:t>
      </w:r>
    </w:p>
    <w:p w14:paraId="73F9B329" w14:textId="77777777" w:rsidR="00E36882" w:rsidRDefault="00000000">
      <w:r>
        <w:t>- Vehicle Report</w:t>
      </w:r>
    </w:p>
    <w:p w14:paraId="4D5B1252" w14:textId="77777777" w:rsidR="00E36882" w:rsidRDefault="00000000">
      <w:r>
        <w:t>- Service Report</w:t>
      </w:r>
    </w:p>
    <w:p w14:paraId="39DAB951" w14:textId="77777777" w:rsidR="00E36882" w:rsidRDefault="00E36882"/>
    <w:p w14:paraId="170436FD" w14:textId="77777777" w:rsidR="00E36882" w:rsidRDefault="00000000">
      <w:r>
        <w:t>7. TESTING</w:t>
      </w:r>
    </w:p>
    <w:p w14:paraId="17BE443B" w14:textId="77777777" w:rsidR="00E36882" w:rsidRDefault="00000000">
      <w:r>
        <w:t>System tested successfully for data entry and report generation.</w:t>
      </w:r>
    </w:p>
    <w:p w14:paraId="794C4760" w14:textId="77777777" w:rsidR="00E36882" w:rsidRDefault="00E36882"/>
    <w:p w14:paraId="7E5B13B3" w14:textId="77777777" w:rsidR="00E36882" w:rsidRDefault="00000000">
      <w:r>
        <w:t>8. CONCLUSION</w:t>
      </w:r>
    </w:p>
    <w:p w14:paraId="070FB48A" w14:textId="77777777" w:rsidR="00E36882" w:rsidRDefault="00000000">
      <w:r>
        <w:t>WhatNext Vision Motors improves customer relationship management and mobility services efficiently.</w:t>
      </w:r>
    </w:p>
    <w:p w14:paraId="008DC503" w14:textId="77777777" w:rsidR="00E36882" w:rsidRDefault="00E36882"/>
    <w:p w14:paraId="59CBC461" w14:textId="77777777" w:rsidR="00E36882" w:rsidRDefault="00000000">
      <w:r>
        <w:t>9. FUTURE SCOPE</w:t>
      </w:r>
    </w:p>
    <w:p w14:paraId="7939913B" w14:textId="77777777" w:rsidR="00E36882" w:rsidRDefault="00000000">
      <w:r>
        <w:t>- Mobile application</w:t>
      </w:r>
    </w:p>
    <w:p w14:paraId="3085817D" w14:textId="77777777" w:rsidR="00E36882" w:rsidRDefault="00000000">
      <w:r>
        <w:t>- AI-based analytics</w:t>
      </w:r>
    </w:p>
    <w:p w14:paraId="0CC57866" w14:textId="77777777" w:rsidR="00E36882" w:rsidRDefault="00000000">
      <w:r>
        <w:t>- IoT integration</w:t>
      </w:r>
    </w:p>
    <w:sectPr w:rsidR="00E368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15837">
    <w:abstractNumId w:val="8"/>
  </w:num>
  <w:num w:numId="2" w16cid:durableId="1093161212">
    <w:abstractNumId w:val="6"/>
  </w:num>
  <w:num w:numId="3" w16cid:durableId="1214191357">
    <w:abstractNumId w:val="5"/>
  </w:num>
  <w:num w:numId="4" w16cid:durableId="1718892659">
    <w:abstractNumId w:val="4"/>
  </w:num>
  <w:num w:numId="5" w16cid:durableId="1885602538">
    <w:abstractNumId w:val="7"/>
  </w:num>
  <w:num w:numId="6" w16cid:durableId="245071462">
    <w:abstractNumId w:val="3"/>
  </w:num>
  <w:num w:numId="7" w16cid:durableId="336347760">
    <w:abstractNumId w:val="2"/>
  </w:num>
  <w:num w:numId="8" w16cid:durableId="1631978217">
    <w:abstractNumId w:val="1"/>
  </w:num>
  <w:num w:numId="9" w16cid:durableId="161882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26D"/>
    <w:rsid w:val="0015074B"/>
    <w:rsid w:val="00250061"/>
    <w:rsid w:val="0029639D"/>
    <w:rsid w:val="00326F90"/>
    <w:rsid w:val="00843DE9"/>
    <w:rsid w:val="00AA1D8D"/>
    <w:rsid w:val="00B47730"/>
    <w:rsid w:val="00CB0664"/>
    <w:rsid w:val="00D54948"/>
    <w:rsid w:val="00E368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3515C"/>
  <w14:defaultImageDpi w14:val="300"/>
  <w15:docId w15:val="{0D2A1BDD-7D95-43F3-9EB3-203ECB1A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6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KAILASHINI M</cp:lastModifiedBy>
  <cp:revision>4</cp:revision>
  <dcterms:created xsi:type="dcterms:W3CDTF">2026-04-05T10:48:00Z</dcterms:created>
  <dcterms:modified xsi:type="dcterms:W3CDTF">2026-04-05T10:49:00Z</dcterms:modified>
  <cp:category/>
</cp:coreProperties>
</file>